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Kamelot Search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Kamelot Search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