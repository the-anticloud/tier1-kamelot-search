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amelot Search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amelot Sear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