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2026-10-02T10:57:38.238337Z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e899cacb11aaab2986d2983ba6ab2a9f92fd383238e5349fa4bd2c2659f68668 |</w:t>
      </w:r>
    </w:p>
    <w:p>
      <w:r>
        <w:t>| Timestamp UTC | 2026-10-02T10:57:38.238337Z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