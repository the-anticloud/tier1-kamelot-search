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2026-10-02T10:57:25.721503Z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151657fc4e77a847b98e981d06cc65c8b261a1763909bae1499baeac4c6a7d79 |</w:t>
      </w:r>
    </w:p>
    <w:p>
      <w:r>
        <w:t>| Timestamp UTC | 2026-10-02T10:57:25.721503Z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