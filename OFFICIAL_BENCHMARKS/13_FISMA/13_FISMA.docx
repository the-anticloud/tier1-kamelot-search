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2026-10-02T10:57:27.942610Z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4cb79e6ecb8fedea9f81f4ce1ed2cfaeb519d7431e727c75fb9adfb404782417 |</w:t>
      </w:r>
    </w:p>
    <w:p>
      <w:r>
        <w:t>| Timestamp UTC | 2026-10-02T10:57:27.942610Z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