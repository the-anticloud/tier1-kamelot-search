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2026-10-02T10:57:30.359957Z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60845e72eeffaa512944f0bd37217432bab1ac839127dd4c6f02fe4097d0dad8 |</w:t>
      </w:r>
    </w:p>
    <w:p>
      <w:r>
        <w:t>| Timestamp UTC | 2026-10-02T10:57:30.359957Z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