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2026-10-02T10:57:21.915120Z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a2e07b1cca4437e7c3b84129e429fec3f9df16cfd11a48b856e631d0a24d2d00 |</w:t>
      </w:r>
    </w:p>
    <w:p>
      <w:r>
        <w:t>| Timestamp UTC | 2026-10-02T10:57:21.915120Z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