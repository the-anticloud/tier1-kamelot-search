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2026-10-02T10:57:21.068699Z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d2c661c0b434d25d70ce6db21de3509db9ab9cf0f23fe9432818a582475314e0 |</w:t>
      </w:r>
    </w:p>
    <w:p>
      <w:r>
        <w:t>| Timestamp UTC | 2026-10-02T10:57:21.068699Z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