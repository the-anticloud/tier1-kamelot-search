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2026-10-02T10:57:23.444647Z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255c8a3a9a29e9e2784da966f14a7a5203b3c358a5baf1e0a1f9e01fbef9ded3 |</w:t>
      </w:r>
    </w:p>
    <w:p>
      <w:r>
        <w:t>| Timestamp UTC | 2026-10-02T10:57:23.444647Z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