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2026-10-02T10:57:18.346631Z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0b058430bd236438924a1f173e2621b1a29b0d331ecf0dd1a53e752223fccf14 |</w:t>
      </w:r>
    </w:p>
    <w:p>
      <w:r>
        <w:t>| Timestamp UTC | 2026-10-02T10:57:18.346631Z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