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2026-10-02T10:57:33.276649Z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91be11b5727af89bb3c5cd610886e2bd3c150c8990b9555b5eb79271fd4b8172 |</w:t>
      </w:r>
    </w:p>
    <w:p>
      <w:r>
        <w:t>| Timestamp UTC | 2026-10-02T10:57:33.276649Z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