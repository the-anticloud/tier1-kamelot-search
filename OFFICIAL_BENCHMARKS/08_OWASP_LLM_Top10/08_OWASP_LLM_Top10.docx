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2026-10-02T10:57:24.590657Z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d30c28f0c2d50161f3782895f068d2a2cdb5d2c5339d01c33dcf4fa43a7a41e3 |</w:t>
      </w:r>
    </w:p>
    <w:p>
      <w:r>
        <w:t>| Timestamp UTC | 2026-10-02T10:57:24.590657Z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