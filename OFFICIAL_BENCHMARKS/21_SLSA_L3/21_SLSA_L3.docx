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2026-10-02T10:57:33.919236Z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0d5565c63e0b5f0d70d6cc87e16ccb58ea10bf2ebcb39835a52e2137f24689eb |</w:t>
      </w:r>
    </w:p>
    <w:p>
      <w:r>
        <w:t>| Timestamp UTC | 2026-10-02T10:57:33.919236Z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