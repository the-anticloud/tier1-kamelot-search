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AMELOT_SEARC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