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2026-10-02T10:57:28.725371Z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b3889e18a6cc6f0f4dbccef50f20820bf026e12e847086d3fdb700814c6dfaf8 |</w:t>
      </w:r>
    </w:p>
    <w:p>
      <w:r>
        <w:t>| Timestamp UTC | 2026-10-02T10:57:28.725371Z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