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2026-10-02T10:57:31.025967Z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b7d0a286d16ae9fff490ca43f5626db0d60ff4d9a6de598b3fcbbc85c6f07520 |</w:t>
      </w:r>
    </w:p>
    <w:p>
      <w:r>
        <w:t>| Timestamp UTC | 2026-10-02T10:57:31.025967Z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