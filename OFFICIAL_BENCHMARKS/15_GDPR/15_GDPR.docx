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2026-10-02T10:57:29.805033Z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a74afe799059acacdde724f56eb5a4c1e299460cecf7f1f2a09ffdd08b6507cc |</w:t>
      </w:r>
    </w:p>
    <w:p>
      <w:r>
        <w:t>| Timestamp UTC | 2026-10-02T10:57:29.805033Z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