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2026-10-02T10:57:32.721258Z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69f93902bba331f696095ad4d4e48ac6929bc7ae4089af08dffea36d119d537e |</w:t>
      </w:r>
    </w:p>
    <w:p>
      <w:r>
        <w:t>| Timestamp UTC | 2026-10-02T10:57:32.721258Z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