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2026-10-02T10:57:36.287157Z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8a9df04a3886b5f04ced1beba3060fb99a32ad044797c6836365847e03f99436 |</w:t>
      </w:r>
    </w:p>
    <w:p>
      <w:r>
        <w:t>| Timestamp UTC | 2026-10-02T10:57:36.287157Z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