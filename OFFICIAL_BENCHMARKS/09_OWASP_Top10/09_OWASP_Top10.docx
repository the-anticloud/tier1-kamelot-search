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2026-10-02T10:57:25.189533Z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889c0ac19bcb44acb130b7a1135c5243327548a23d9049d7360683062ba20715 |</w:t>
      </w:r>
    </w:p>
    <w:p>
      <w:r>
        <w:t>| Timestamp UTC | 2026-10-02T10:57:25.189533Z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