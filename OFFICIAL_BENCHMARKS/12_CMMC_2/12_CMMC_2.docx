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2026-10-02T10:57:27.221148Z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fd5185384d1804860040d5835c88678ef8971d573d0b0c6fbecdac4e657f087e |</w:t>
      </w:r>
    </w:p>
    <w:p>
      <w:r>
        <w:t>| Timestamp UTC | 2026-10-02T10:57:27.221148Z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