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2026-10-02T10:57:31.605288Z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d04aa1f1c68b768f819be094bde27d6f3c309e65bb9af5b26369b0fc8063f798 |</w:t>
      </w:r>
    </w:p>
    <w:p>
      <w:r>
        <w:t>| Timestamp UTC | 2026-10-02T10:57:31.605288Z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