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2026-10-02T10:57:34.635624Z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ef17231f701a2a0cd4a4154588392b5004410cbba1f202f1ba760217415a5727 |</w:t>
      </w:r>
    </w:p>
    <w:p>
      <w:r>
        <w:t>| Timestamp UTC | 2026-10-02T10:57:34.635624Z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