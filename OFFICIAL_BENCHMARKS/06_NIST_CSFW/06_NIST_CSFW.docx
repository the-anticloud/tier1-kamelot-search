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2026-10-02T10:57:22.797640Z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e111681fcbc5f0c800f290f6a16ee6b6035f6f053198f9654de1d9783b437635 |</w:t>
      </w:r>
    </w:p>
    <w:p>
      <w:r>
        <w:t>| Timestamp UTC | 2026-10-02T10:57:22.797640Z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