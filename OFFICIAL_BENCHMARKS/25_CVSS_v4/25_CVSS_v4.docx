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2026-10-02T10:57:37.118860Z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965125229f04c9c4c39e1d06628a66772ef25aa7ee8fb8fa1fd863dc52f3e81c |</w:t>
      </w:r>
    </w:p>
    <w:p>
      <w:r>
        <w:t>| Timestamp UTC | 2026-10-02T10:57:37.118860Z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