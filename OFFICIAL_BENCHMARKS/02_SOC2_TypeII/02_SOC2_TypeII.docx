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2026-10-02T10:57:18.966022Z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3e727875e0cbafaa2f3849e09144fbfbb50c226ef7b65be4cd4781cf2789e6ee |</w:t>
      </w:r>
    </w:p>
    <w:p>
      <w:r>
        <w:t>| Timestamp UTC | 2026-10-02T10:57:18.966022Z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