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2026-10-02T10:57:35.620766Z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21f9a03d3c9903cc57c7b1ad488a053dd73827478748f82a3e0cadd46dc901d5 |</w:t>
      </w:r>
    </w:p>
    <w:p>
      <w:r>
        <w:t>| Timestamp UTC | 2026-10-02T10:57:35.620766Z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