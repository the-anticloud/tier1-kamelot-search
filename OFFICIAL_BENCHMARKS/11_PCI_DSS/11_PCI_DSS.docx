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2026-10-02T10:57:26.426805Z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3036b775635fb662906540c5f48d81c7dd24d3252aabe1c2f677ebec213b64a7 |</w:t>
      </w:r>
    </w:p>
    <w:p>
      <w:r>
        <w:t>| Timestamp UTC | 2026-10-02T10:57:26.426805Z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