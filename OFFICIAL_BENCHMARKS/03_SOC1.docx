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KAMELOT_SEARCH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KAMELOT_SEARCH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KAMELOT_SEARCH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