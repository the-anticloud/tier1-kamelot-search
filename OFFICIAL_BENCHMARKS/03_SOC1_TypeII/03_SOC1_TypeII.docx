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2026-10-02T10:57:20.100311Z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7e757ab4a07f4495dcd4c6dcdb98bcd5dcf70759e83ad74fb3ac8e20f8402aa7 |</w:t>
      </w:r>
    </w:p>
    <w:p>
      <w:r>
        <w:t>| Timestamp UTC | 2026-10-02T10:57:20.100311Z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