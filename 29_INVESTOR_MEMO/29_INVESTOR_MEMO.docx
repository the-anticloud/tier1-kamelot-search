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Kamelot Search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Kamelot Search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**Kamelot Search** is the enterprise search layer enabling semantic and lexical search across PAX-processed corpora.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