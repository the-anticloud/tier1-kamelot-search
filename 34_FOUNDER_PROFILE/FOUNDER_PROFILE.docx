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AMELOT_SEAR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